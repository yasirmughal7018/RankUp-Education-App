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RankUp Education — Questions Business &amp; QA Guide</w:t>
      </w:r>
    </w:p>
    <w:p>
      <w:r>
        <w:t>Question-bank permissions, type scope (incl. Fill in the Blanks), data model, Web Excel import, and gap vs current code.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Prepared for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Date</w:t>
            </w:r>
          </w:p>
        </w:tc>
        <w:tc>
          <w:tcPr>
            <w:tcW w:type="dxa" w:w="476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Status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RankUp Education workspace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15 Jul 2026</w:t>
            </w:r>
          </w:p>
        </w:tc>
        <w:tc>
          <w:tcPr>
            <w:tcW w:type="dxa" w:w="4760"/>
          </w:tcPr>
          <w:p>
            <w:pPr>
              <w:spacing w:after="0"/>
            </w:pPr>
            <w:r>
              <w:rPr>
                <w:sz w:val="17"/>
              </w:rPr>
              <w:t>TARGET RULES — Phase 0–3 done (15 Jul 2026)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FDE68A"/>
          <w:left w:val="single" w:sz="4" w:space="0" w:color="FDE68A"/>
          <w:bottom w:val="single" w:sz="4" w:space="0" w:color="FDE68A"/>
          <w:right w:val="single" w:sz="4" w:space="0" w:color="FDE68A"/>
          <w:insideH w:val="single" w:sz="4" w:space="0" w:color="FDE68A"/>
          <w:insideV w:val="single" w:sz="4" w:space="0" w:color="FDE68A"/>
        </w:tblBorders>
      </w:tblPr>
      <w:tblGrid>
        <w:gridCol w:w="9360"/>
      </w:tblGrid>
      <w:tr>
        <w:tc>
          <w:tcPr>
            <w:tcW w:type="dxa" w:w="936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EDF8F2"/>
          </w:tcPr>
          <w:p>
            <w:r>
              <w:rPr>
                <w:b/>
              </w:rPr>
              <w:t xml:space="preserve">Permissions implemented: </w:t>
            </w:r>
            <w:r>
              <w:t>WebApi + React Web: PortalAdmin-only approve/reject/lifecycle, CampusAdmin create scope, owner pre-approval edit/delete, Reject reason required + Submit for review, Excel import (Web), quiz eligibility after single Approve. Mobile has no Excel import.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FDE68A"/>
          <w:left w:val="single" w:sz="4" w:space="0" w:color="FDE68A"/>
          <w:bottom w:val="single" w:sz="4" w:space="0" w:color="FDE68A"/>
          <w:right w:val="single" w:sz="4" w:space="0" w:color="FDE68A"/>
          <w:insideH w:val="single" w:sz="4" w:space="0" w:color="FDE68A"/>
          <w:insideV w:val="single" w:sz="4" w:space="0" w:color="FDE68A"/>
        </w:tblBorders>
      </w:tblPr>
      <w:tblGrid>
        <w:gridCol w:w="9360"/>
      </w:tblGrid>
      <w:tr>
        <w:tc>
          <w:tcPr>
            <w:tcW w:type="dxa" w:w="936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FF7ED"/>
          </w:tcPr>
          <w:p>
            <w:r>
              <w:rPr>
                <w:b/>
              </w:rPr>
              <w:t xml:space="preserve">Type scope (15 Jul 2026): </w:t>
            </w:r>
            <w:r>
              <w:t>NOW = Single Choice, Multiple Choice, True/False, and Fill in the Blanks (accepted answers). Descriptive = NOT NOW. Matching / Ordering / media / math / coding / case-study = Future.</w:t>
            </w:r>
          </w:p>
        </w:tc>
      </w:tr>
    </w:tbl>
    <w:p/>
    <w:p>
      <w:pPr>
        <w:pStyle w:val="Heading1"/>
      </w:pPr>
      <w:r>
        <w:t>1. Target business rules</w:t>
      </w:r>
    </w:p>
    <w:p>
      <w:r>
        <w:t>Admin Portal = PortalAdmin (lookup id 2010).</w:t>
      </w:r>
    </w:p>
    <w:p>
      <w:pPr>
        <w:pStyle w:val="ListNumber"/>
      </w:pPr>
      <w:r>
        <w:t>1. PortalAdmin full control: PortalAdmin (Admin Portal) can Create, Update, Delete any question; Activate / Deactivate / Archive; Approve; and Reject (rejection reason required).</w:t>
      </w:r>
    </w:p>
    <w:p>
      <w:pPr>
        <w:pStyle w:val="ListNumber"/>
      </w:pPr>
      <w:r>
        <w:t>2. Create: SchoolAdmin, CampusAdmin, Teacher, and Parent can create questions.</w:t>
      </w:r>
    </w:p>
    <w:p>
      <w:pPr>
        <w:pStyle w:val="ListNumber"/>
      </w:pPr>
      <w:r>
        <w:t>3. Update own (pre-approval): SchoolAdmin, CampusAdmin, Teacher, and Parent can update their own questions only while status is not Approved (Draft, PendingReview, Rejected).</w:t>
      </w:r>
    </w:p>
    <w:p>
      <w:pPr>
        <w:pStyle w:val="ListNumber"/>
      </w:pPr>
      <w:r>
        <w:t>4. Delete own (pre-approval): SchoolAdmin, CampusAdmin, Teacher, and Parent can delete their own questions only while status is Draft, PendingReview, or Rejected (not Approved).</w:t>
      </w:r>
    </w:p>
    <w:p>
      <w:pPr>
        <w:pStyle w:val="ListNumber"/>
      </w:pPr>
      <w:r>
        <w:t>5. Delete after Approved: Once Approved, only PortalAdmin may delete. Non–PortalAdmin cannot delete Approved questions (even their own).</w:t>
      </w:r>
    </w:p>
    <w:p>
      <w:pPr>
        <w:pStyle w:val="ListNumber"/>
      </w:pPr>
      <w:r>
        <w:t>6. Activate / Deactivate / Archive: Only PortalAdmin can Activate, Deactivate, or Archive questions. No other role.</w:t>
      </w:r>
    </w:p>
    <w:p>
      <w:pPr>
        <w:pStyle w:val="ListNumber"/>
      </w:pPr>
      <w:r>
        <w:t>7. View Approved (creators + admins): PortalAdmin, SchoolAdmin, CampusAdmin, Teacher, and Parent can view all Approved questions with options/answers and full details. Students cannot open the question bank at all — they only see questions inside quizzes.</w:t>
      </w:r>
    </w:p>
    <w:p>
      <w:pPr>
        <w:pStyle w:val="ListNumber"/>
      </w:pPr>
      <w:r>
        <w:t>8. Approve / Reject = PortalAdmin only: Only PortalAdmin approves or rejects. Reject requires a non-empty rejection reason. After Reject: owner may edit and resubmit to PendingReview, or delete the question.</w:t>
      </w:r>
    </w:p>
    <w:p>
      <w:pPr>
        <w:pStyle w:val="ListNumber"/>
      </w:pPr>
      <w:r>
        <w:t>9. Excel import (Web only): Import from Excel is available on Web for create-capable roles (PortalAdmin, SchoolAdmin, CampusAdmin, Teacher, Parent). Not available on the Mobile app.</w:t>
      </w:r>
    </w:p>
    <w:p>
      <w:pPr>
        <w:pStyle w:val="Heading1"/>
      </w:pPr>
      <w:r>
        <w:t>2. Permissions matrix (target)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1800"/>
        <w:gridCol w:w="1200"/>
        <w:gridCol w:w="1100"/>
        <w:gridCol w:w="1100"/>
        <w:gridCol w:w="1000"/>
        <w:gridCol w:w="1000"/>
        <w:gridCol w:w="2160"/>
      </w:tblGrid>
      <w:tr>
        <w:tc>
          <w:tcPr>
            <w:tcW w:type="dxa" w:w="18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Action</w:t>
            </w:r>
          </w:p>
        </w:tc>
        <w:tc>
          <w:tcPr>
            <w:tcW w:type="dxa" w:w="12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PortalAdmin</w:t>
            </w:r>
          </w:p>
        </w:tc>
        <w:tc>
          <w:tcPr>
            <w:tcW w:type="dxa" w:w="11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SchoolAdmin</w:t>
            </w:r>
          </w:p>
        </w:tc>
        <w:tc>
          <w:tcPr>
            <w:tcW w:type="dxa" w:w="11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CampusAdmin</w:t>
            </w:r>
          </w:p>
        </w:tc>
        <w:tc>
          <w:tcPr>
            <w:tcW w:type="dxa" w:w="10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Teacher</w:t>
            </w:r>
          </w:p>
        </w:tc>
        <w:tc>
          <w:tcPr>
            <w:tcW w:type="dxa" w:w="10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Parent</w:t>
            </w:r>
          </w:p>
        </w:tc>
        <w:tc>
          <w:tcPr>
            <w:tcW w:type="dxa" w:w="216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Student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Create question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Yes (any)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Update own question (not Approved)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Yes (any)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Own only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Own only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Own only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Own only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Update Rejected → resubmit PendingReview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Yes (any)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Own only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Own only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Own only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Own only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Update Approved question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Yes (any)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Delete own (Draft / PendingReview / Rejected)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Yes (any)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Own only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Own only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Own only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Own only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Delete Approved question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Yes (any)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Activate / Deactivate / Archive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Yes — ONLY PortalAdmin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Approve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Yes — ONLY PortalAdmin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Reject (reason required)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Yes — ONLY PortalAdmin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View all Approved (+ answers / details)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No (quizzes only)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View own Draft / PendingReview / Rejected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Yes (all)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Own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Own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Own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Own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Import from Excel (Web only)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Import from Excel (Mobile)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</w:tbl>
    <w:p/>
    <w:p>
      <w:pPr>
        <w:pStyle w:val="ListBullet"/>
      </w:pPr>
      <w:r>
        <w:t>Student: no question-bank access — questions only inside quizzes.</w:t>
      </w:r>
    </w:p>
    <w:p>
      <w:pPr>
        <w:pStyle w:val="ListBullet"/>
      </w:pPr>
      <w:r>
        <w:t>Reject: PortalAdmin must enter a non-empty rejection reason.</w:t>
      </w:r>
    </w:p>
    <w:p>
      <w:pPr>
        <w:pStyle w:val="ListBullet"/>
      </w:pPr>
      <w:r>
        <w:t>After Reject: owner may edit + resubmit to PendingReview, or delete.</w:t>
      </w:r>
    </w:p>
    <w:p>
      <w:pPr>
        <w:pStyle w:val="ListBullet"/>
      </w:pPr>
      <w:r>
        <w:t>Excel import: Web only — not on Mobile.</w:t>
      </w:r>
    </w:p>
    <w:p>
      <w:pPr>
        <w:pStyle w:val="Heading1"/>
      </w:pPr>
      <w:r>
        <w:t>3. Lookup IDs</w:t>
      </w:r>
    </w:p>
    <w:p>
      <w:pPr>
        <w:pStyle w:val="Heading2"/>
      </w:pPr>
      <w:r>
        <w:t>QuestionStatus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900"/>
        <w:gridCol w:w="1600"/>
        <w:gridCol w:w="1800"/>
        <w:gridCol w:w="5060"/>
      </w:tblGrid>
      <w:tr>
        <w:tc>
          <w:tcPr>
            <w:tcW w:type="dxa" w:w="9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type="dxa" w:w="16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Name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506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Notes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sz w:val="17"/>
              </w:rPr>
              <w:t>110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Draft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QuestionStatus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sz w:val="17"/>
              </w:rPr>
              <w:t>Editable by owner; not yet submitted for review (optional use).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sz w:val="17"/>
              </w:rPr>
              <w:t>111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PendingReview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QuestionStatus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sz w:val="17"/>
              </w:rPr>
              <w:t>Submitted; waiting for PortalAdmin approval.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sz w:val="17"/>
              </w:rPr>
              <w:t>112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Approved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QuestionStatus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sz w:val="17"/>
              </w:rPr>
              <w:t>Visible to everyone; locked for non–PortalAdmin edit/delete.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sz w:val="17"/>
              </w:rPr>
              <w:t>113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Rejected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QuestionStatus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sz w:val="17"/>
              </w:rPr>
              <w:t>PortalAdmin reject (reason required). Owner may edit+resubmit to PendingReview, or delete.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sz w:val="17"/>
              </w:rPr>
              <w:t>114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Archived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QuestionStatus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sz w:val="17"/>
              </w:rPr>
              <w:t>Retired / hidden from normal bank lists (PortalAdmin).</w:t>
            </w:r>
          </w:p>
        </w:tc>
      </w:tr>
    </w:tbl>
    <w:p/>
    <w:p>
      <w:pPr>
        <w:pStyle w:val="Heading2"/>
      </w:pPr>
      <w:r>
        <w:t>QuestionType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700"/>
        <w:gridCol w:w="2000"/>
        <w:gridCol w:w="1600"/>
        <w:gridCol w:w="700"/>
        <w:gridCol w:w="4360"/>
      </w:tblGrid>
      <w:tr>
        <w:tc>
          <w:tcPr>
            <w:tcW w:type="dxa" w:w="7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type="dxa" w:w="20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Name</w:t>
            </w:r>
          </w:p>
        </w:tc>
        <w:tc>
          <w:tcPr>
            <w:tcW w:type="dxa" w:w="16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7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Sort</w:t>
            </w:r>
          </w:p>
        </w:tc>
        <w:tc>
          <w:tcPr>
            <w:tcW w:type="dxa" w:w="436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Scope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7"/>
              </w:rPr>
              <w:t>100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sz w:val="17"/>
              </w:rPr>
              <w:t>Single Choice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QuestionType</w:t>
            </w:r>
          </w:p>
        </w:tc>
        <w:tc>
          <w:tcPr>
            <w:tcW w:type="dxa" w:w="700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4360"/>
          </w:tcPr>
          <w:p>
            <w:pPr>
              <w:spacing w:after="0"/>
            </w:pPr>
            <w:r>
              <w:rPr>
                <w:sz w:val="17"/>
              </w:rPr>
              <w:t>NOW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7"/>
              </w:rPr>
              <w:t>101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sz w:val="17"/>
              </w:rPr>
              <w:t>Multiple Choice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QuestionType</w:t>
            </w:r>
          </w:p>
        </w:tc>
        <w:tc>
          <w:tcPr>
            <w:tcW w:type="dxa" w:w="700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4360"/>
          </w:tcPr>
          <w:p>
            <w:pPr>
              <w:spacing w:after="0"/>
            </w:pPr>
            <w:r>
              <w:rPr>
                <w:sz w:val="17"/>
              </w:rPr>
              <w:t>NOW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7"/>
              </w:rPr>
              <w:t>102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sz w:val="17"/>
              </w:rPr>
              <w:t>True/False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QuestionType</w:t>
            </w:r>
          </w:p>
        </w:tc>
        <w:tc>
          <w:tcPr>
            <w:tcW w:type="dxa" w:w="700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4360"/>
          </w:tcPr>
          <w:p>
            <w:pPr>
              <w:spacing w:after="0"/>
            </w:pPr>
            <w:r>
              <w:rPr>
                <w:sz w:val="17"/>
              </w:rPr>
              <w:t>NOW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7"/>
              </w:rPr>
              <w:t>103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sz w:val="17"/>
              </w:rPr>
              <w:t>Fill in the Blanks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QuestionType</w:t>
            </w:r>
          </w:p>
        </w:tc>
        <w:tc>
          <w:tcPr>
            <w:tcW w:type="dxa" w:w="700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4360"/>
          </w:tcPr>
          <w:p>
            <w:pPr>
              <w:spacing w:after="0"/>
            </w:pPr>
            <w:r>
              <w:rPr>
                <w:sz w:val="17"/>
              </w:rPr>
              <w:t>NOW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7"/>
              </w:rPr>
              <w:t>104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sz w:val="17"/>
              </w:rPr>
              <w:t>Descriptive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QuestionType</w:t>
            </w:r>
          </w:p>
        </w:tc>
        <w:tc>
          <w:tcPr>
            <w:tcW w:type="dxa" w:w="700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4360"/>
          </w:tcPr>
          <w:p>
            <w:pPr>
              <w:spacing w:after="0"/>
            </w:pPr>
            <w:r>
              <w:rPr>
                <w:sz w:val="17"/>
              </w:rPr>
              <w:t>NOT NOW</w:t>
            </w:r>
          </w:p>
        </w:tc>
      </w:tr>
    </w:tbl>
    <w:p/>
    <w:p>
      <w:pPr>
        <w:pStyle w:val="Heading2"/>
      </w:pPr>
      <w:r>
        <w:t>DifficultyLevel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900"/>
        <w:gridCol w:w="1800"/>
        <w:gridCol w:w="2200"/>
        <w:gridCol w:w="4460"/>
      </w:tblGrid>
      <w:tr>
        <w:tc>
          <w:tcPr>
            <w:tcW w:type="dxa" w:w="9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Name</w:t>
            </w:r>
          </w:p>
        </w:tc>
        <w:tc>
          <w:tcPr>
            <w:tcW w:type="dxa" w:w="22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446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Sort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sz w:val="17"/>
              </w:rPr>
              <w:t>2001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Easy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sz w:val="17"/>
              </w:rPr>
              <w:t>DifficultyLevel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sz w:val="17"/>
              </w:rPr>
              <w:t>2002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sz w:val="17"/>
              </w:rPr>
              <w:t>DifficultyLevel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sz w:val="17"/>
              </w:rPr>
              <w:t>2003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Hard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sz w:val="17"/>
              </w:rPr>
              <w:t>DifficultyLevel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</w:tr>
    </w:tbl>
    <w:p/>
    <w:p>
      <w:pPr>
        <w:pStyle w:val="Heading1"/>
      </w:pPr>
      <w:r>
        <w:t>4. Question types — Now / Not Now / Future</w:t>
      </w:r>
    </w:p>
    <w:p>
      <w:r>
        <w:t>Quiz Module type support and answer storage: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1800"/>
        <w:gridCol w:w="1000"/>
        <w:gridCol w:w="1800"/>
        <w:gridCol w:w="4760"/>
      </w:tblGrid>
      <w:tr>
        <w:tc>
          <w:tcPr>
            <w:tcW w:type="dxa" w:w="18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Question type</w:t>
            </w:r>
          </w:p>
        </w:tc>
        <w:tc>
          <w:tcPr>
            <w:tcW w:type="dxa" w:w="10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Scope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Answer storage</w:t>
            </w:r>
          </w:p>
        </w:tc>
        <w:tc>
          <w:tcPr>
            <w:tcW w:type="dxa" w:w="476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Validation / rules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Single Choice (100)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NOW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question_options</w:t>
            </w:r>
          </w:p>
        </w:tc>
        <w:tc>
          <w:tcPr>
            <w:tcW w:type="dxa" w:w="4760"/>
          </w:tcPr>
          <w:p>
            <w:pPr>
              <w:spacing w:after="0"/>
            </w:pPr>
            <w:r>
              <w:rPr>
                <w:sz w:val="17"/>
              </w:rPr>
              <w:t>≥2 options; exactly one option must have IsCorrect = true.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Multiple Choice (101)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NOW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question_options</w:t>
            </w:r>
          </w:p>
        </w:tc>
        <w:tc>
          <w:tcPr>
            <w:tcW w:type="dxa" w:w="4760"/>
          </w:tcPr>
          <w:p>
            <w:pPr>
              <w:spacing w:after="0"/>
            </w:pPr>
            <w:r>
              <w:rPr>
                <w:sz w:val="17"/>
              </w:rPr>
              <w:t>≥2 options; at least one option must have IsCorrect = true; multiple may be correct.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True/False (102)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NOW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question_options</w:t>
            </w:r>
          </w:p>
        </w:tc>
        <w:tc>
          <w:tcPr>
            <w:tcW w:type="dxa" w:w="4760"/>
          </w:tcPr>
          <w:p>
            <w:pPr>
              <w:spacing w:after="0"/>
            </w:pPr>
            <w:r>
              <w:rPr>
                <w:sz w:val="17"/>
              </w:rPr>
              <w:t>Exactly two options (True / False); exactly one IsCorrect = true.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Fill in the Blanks (103)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NOW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question_accepted_answers</w:t>
            </w:r>
          </w:p>
        </w:tc>
        <w:tc>
          <w:tcPr>
            <w:tcW w:type="dxa" w:w="4760"/>
          </w:tcPr>
          <w:p>
            <w:pPr>
              <w:spacing w:after="0"/>
            </w:pPr>
            <w:r>
              <w:rPr>
                <w:sz w:val="17"/>
              </w:rPr>
              <w:t>≥1 accepted answer. Optional AI initial review + teacher review on attempts. Model / accepted answers must NOT be shown to the student before submission.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Descriptive (104)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sz w:val="17"/>
              </w:rPr>
              <w:t>NOT NOW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question_accepted_answers</w:t>
            </w:r>
          </w:p>
        </w:tc>
        <w:tc>
          <w:tcPr>
            <w:tcW w:type="dxa" w:w="4760"/>
          </w:tcPr>
          <w:p>
            <w:pPr>
              <w:spacing w:after="0"/>
            </w:pPr>
            <w:r>
              <w:rPr>
                <w:sz w:val="17"/>
              </w:rPr>
              <w:t>Same review/visibility rules as Fill when built. Hide create/import until ready.</w:t>
            </w:r>
          </w:p>
        </w:tc>
      </w:tr>
    </w:tbl>
    <w:p/>
    <w:p>
      <w:pPr>
        <w:pStyle w:val="Heading2"/>
      </w:pPr>
      <w:r>
        <w:t>Future types (roadmap — no create UI yet)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700"/>
        <w:gridCol w:w="2200"/>
        <w:gridCol w:w="1200"/>
        <w:gridCol w:w="5260"/>
      </w:tblGrid>
      <w:tr>
        <w:tc>
          <w:tcPr>
            <w:tcW w:type="dxa" w:w="7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type="dxa" w:w="22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Name</w:t>
            </w:r>
          </w:p>
        </w:tc>
        <w:tc>
          <w:tcPr>
            <w:tcW w:type="dxa" w:w="12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Scope</w:t>
            </w:r>
          </w:p>
        </w:tc>
        <w:tc>
          <w:tcPr>
            <w:tcW w:type="dxa" w:w="526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Notes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sz w:val="17"/>
              </w:rPr>
              <w:t>Matching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Future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sz w:val="17"/>
              </w:rPr>
              <w:t>Not now — implement later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sz w:val="17"/>
              </w:rPr>
              <w:t>Ordering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Future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sz w:val="17"/>
              </w:rPr>
              <w:t>Not now — implement later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sz w:val="17"/>
              </w:rPr>
              <w:t>Image-based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Future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sz w:val="17"/>
              </w:rPr>
              <w:t>Not now — implement later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sz w:val="17"/>
              </w:rPr>
              <w:t>Audio-based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Future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sz w:val="17"/>
              </w:rPr>
              <w:t>Not now — implement later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sz w:val="17"/>
              </w:rPr>
              <w:t>Mathematical working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Future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sz w:val="17"/>
              </w:rPr>
              <w:t>Not now — implement later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sz w:val="17"/>
              </w:rPr>
              <w:t>Coding answer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Future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sz w:val="17"/>
              </w:rPr>
              <w:t>Not now — implement later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type="dxa" w:w="2200"/>
          </w:tcPr>
          <w:p>
            <w:pPr>
              <w:spacing w:after="0"/>
            </w:pPr>
            <w:r>
              <w:rPr>
                <w:sz w:val="17"/>
              </w:rPr>
              <w:t>Case-study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7"/>
              </w:rPr>
              <w:t>Future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sz w:val="17"/>
              </w:rPr>
              <w:t>Not now — implement later</w:t>
            </w:r>
          </w:p>
        </w:tc>
      </w:tr>
    </w:tbl>
    <w:p/>
    <w:p>
      <w:pPr>
        <w:pStyle w:val="ListBullet"/>
      </w:pPr>
      <w:r>
        <w:t>Fill in the Blanks (NOW): AI may provide an initial attempt review; teacher review may be required; model/accepted answers must not be shown before the student submits.</w:t>
      </w:r>
    </w:p>
    <w:p>
      <w:pPr>
        <w:pStyle w:val="ListBullet"/>
      </w:pPr>
      <w:r>
        <w:t>Descriptive (NOT NOW): same review/visibility pattern when implemented; hide from create/import until then.</w:t>
      </w:r>
    </w:p>
    <w:p>
      <w:pPr>
        <w:pStyle w:val="ListBullet"/>
      </w:pPr>
      <w:r>
        <w:t>Bank approval remains PortalAdmin-only for all types — separate from attempt AI/teacher review.</w:t>
      </w:r>
    </w:p>
    <w:p>
      <w:pPr>
        <w:pStyle w:val="Heading1"/>
      </w:pPr>
      <w:r>
        <w:t>5. Question data model</w:t>
      </w:r>
    </w:p>
    <w:p>
      <w:pPr>
        <w:pStyle w:val="Heading2"/>
      </w:pPr>
      <w:r>
        <w:t>Table: questions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2800"/>
        <w:gridCol w:w="6560"/>
      </w:tblGrid>
      <w:tr>
        <w:tc>
          <w:tcPr>
            <w:tcW w:type="dxa" w:w="28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Field</w:t>
            </w:r>
          </w:p>
        </w:tc>
        <w:tc>
          <w:tcPr>
            <w:tcW w:type="dxa" w:w="656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Notes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Id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QuestionText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Stem / prompt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QuestionType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Lookup: Single Choice, Multiple Choice, True/False, Fill in the Blanks, Descriptive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Class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Lookup / ClassId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Subject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Lookup / SubjectId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Topic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Lookup / TopicId (optional)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DifficultyLevel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Easy / Medium / Hard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Explanation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Shown after attempt per quiz rules; bank detail for manage roles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Hint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Optional hint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EstimatedTimeSeconds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Estimated time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Marks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Marks / points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IsActive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Activate / Deactivate (PortalAdmin only)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Draft, PendingReview, Approved, Rejected, Archived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CreatedBy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Owner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IsAiApproved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Optional system/AI quality flag — not a second bank gate for quiz eligibility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ApprovedBy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PortalAdmin who approved (human bank approval)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CreatedDate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ModifiedDate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Modified timestamp</w:t>
            </w:r>
          </w:p>
        </w:tc>
      </w:tr>
    </w:tbl>
    <w:p/>
    <w:p>
      <w:pPr>
        <w:pStyle w:val="Heading2"/>
      </w:pPr>
      <w:r>
        <w:t>Table: question_options</w:t>
      </w:r>
    </w:p>
    <w:p>
      <w:r>
        <w:t>For choice-based types (Single Choice, Multiple Choice, True/False):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2800"/>
        <w:gridCol w:w="6560"/>
      </w:tblGrid>
      <w:tr>
        <w:tc>
          <w:tcPr>
            <w:tcW w:type="dxa" w:w="28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Field</w:t>
            </w:r>
          </w:p>
        </w:tc>
        <w:tc>
          <w:tcPr>
            <w:tcW w:type="dxa" w:w="656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Notes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Id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QuestionId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FK → questions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OptionText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Choice text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OptionImageUrl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Optional image (future image-based use; column kept)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IsCorrect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Whether this option is a correct choice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Explanation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Optional per-option explanation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IsActive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Soft-disable option without delete</w:t>
            </w:r>
          </w:p>
        </w:tc>
      </w:tr>
    </w:tbl>
    <w:p/>
    <w:p>
      <w:pPr>
        <w:pStyle w:val="Heading2"/>
      </w:pPr>
      <w:r>
        <w:t>Table: question_accepted_answers</w:t>
      </w:r>
    </w:p>
    <w:p>
      <w:r>
        <w:t>For Fill in the Blanks (NOW) and Descriptive (NOT NOW):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2800"/>
        <w:gridCol w:w="6560"/>
      </w:tblGrid>
      <w:tr>
        <w:tc>
          <w:tcPr>
            <w:tcW w:type="dxa" w:w="28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Field</w:t>
            </w:r>
          </w:p>
        </w:tc>
        <w:tc>
          <w:tcPr>
            <w:tcW w:type="dxa" w:w="656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Notes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Id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QuestionId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FK → questions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AnswerText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Canonical accepted answer text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IsCaseSensitive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Match case when scoring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AllowPartialMatch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Allow substring / partial credit rules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NormalizedAnswer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Normalized form for matching (e.g. lowercase trim)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MinimumLength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Min student answer length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MaximumLength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Max student answer length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AllowAIReview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Attempt may get AI initial review (Fill / Descriptive)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sz w:val="17"/>
              </w:rPr>
              <w:t>AllowTeacherReview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sz w:val="17"/>
              </w:rPr>
              <w:t>Attempt may require teacher review (Fill / Descriptive)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FDE68A"/>
          <w:left w:val="single" w:sz="4" w:space="0" w:color="FDE68A"/>
          <w:bottom w:val="single" w:sz="4" w:space="0" w:color="FDE68A"/>
          <w:right w:val="single" w:sz="4" w:space="0" w:color="FDE68A"/>
          <w:insideH w:val="single" w:sz="4" w:space="0" w:color="FDE68A"/>
          <w:insideV w:val="single" w:sz="4" w:space="0" w:color="FDE68A"/>
        </w:tblBorders>
      </w:tblPr>
      <w:tblGrid>
        <w:gridCol w:w="9360"/>
      </w:tblGrid>
      <w:tr>
        <w:tc>
          <w:tcPr>
            <w:tcW w:type="dxa" w:w="936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FFBEB"/>
          </w:tcPr>
          <w:p>
            <w:r>
              <w:rPr>
                <w:b/>
              </w:rPr>
              <w:t xml:space="preserve">Important: </w:t>
            </w:r>
            <w:r>
              <w:t>Do not store Fill answers as question_options. Use question_accepted_answers only. Manage roles may see accepted answers in the bank; students must not see them before attempt submit.</w:t>
            </w:r>
          </w:p>
        </w:tc>
      </w:tr>
    </w:tbl>
    <w:p/>
    <w:p>
      <w:pPr>
        <w:pStyle w:val="Heading1"/>
      </w:pPr>
      <w:r>
        <w:t>6. Status lifecycle (target)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Step</w:t>
            </w:r>
          </w:p>
        </w:tc>
        <w:tc>
          <w:tcPr>
            <w:tcW w:type="dxa" w:w="18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536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Notes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sz w:val="17"/>
              </w:rPr>
              <w:t>Create / Import (Web)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Draft or PendingReview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sz w:val="17"/>
              </w:rPr>
              <w:t>Owner chooses save-as-draft vs submit; import must never set Approved.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sz w:val="17"/>
              </w:rPr>
              <w:t>Submit for review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PendingReview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sz w:val="17"/>
              </w:rPr>
              <w:t>Owner submits; appears on PortalAdmin approval queue.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sz w:val="17"/>
              </w:rPr>
              <w:t>PortalAdmin Approve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Approved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sz w:val="17"/>
              </w:rPr>
              <w:t>Visible in bank to non-Student manage roles; locked for non–PortalAdmin edit/delete.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sz w:val="17"/>
              </w:rPr>
              <w:t>PortalAdmin Reject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Rejected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sz w:val="17"/>
              </w:rPr>
              <w:t>Rejection reason REQUIRED. Owner may (a) edit + resubmit → PendingReview, or (b) delete the question.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sz w:val="17"/>
              </w:rPr>
              <w:t>PortalAdmin Archive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Archived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sz w:val="17"/>
              </w:rPr>
              <w:t>Only PortalAdmin. Hidden from normal Approved lists.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sz w:val="17"/>
              </w:rPr>
              <w:t>PortalAdmin Activate / Deactivate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7"/>
              </w:rPr>
              <w:t>IsActive flag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sz w:val="17"/>
              </w:rPr>
              <w:t>Only PortalAdmin. Separate from status where product keeps both.</w:t>
            </w:r>
          </w:p>
        </w:tc>
      </w:tr>
    </w:tbl>
    <w:p/>
    <w:p>
      <w:pPr>
        <w:pStyle w:val="Heading1"/>
      </w:pPr>
      <w:r>
        <w:t>7. Excel import (Web only)</w:t>
      </w:r>
    </w:p>
    <w:p>
      <w:r>
        <w:t>On Web, create-capable roles get Import from Excel. Mobile does not expose import.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Column</w:t>
            </w:r>
          </w:p>
        </w:tc>
        <w:tc>
          <w:tcPr>
            <w:tcW w:type="dxa" w:w="14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Required</w:t>
            </w:r>
          </w:p>
        </w:tc>
        <w:tc>
          <w:tcPr>
            <w:tcW w:type="dxa" w:w="596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Notes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7"/>
              </w:rPr>
              <w:t>QuestionText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5960"/>
          </w:tcPr>
          <w:p>
            <w:pPr>
              <w:spacing w:after="0"/>
            </w:pPr>
            <w:r>
              <w:rPr>
                <w:sz w:val="17"/>
              </w:rPr>
              <w:t>Stem / prompt text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7"/>
              </w:rPr>
              <w:t>QuestionType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5960"/>
          </w:tcPr>
          <w:p>
            <w:pPr>
              <w:spacing w:after="0"/>
            </w:pPr>
            <w:r>
              <w:rPr>
                <w:sz w:val="17"/>
              </w:rPr>
              <w:t>NOW: Single Choice (100), Multiple Choice (101), True/False (102), Fill in the Blanks (103). NOT NOW: Descriptive (104) — reject or skip until enabled. Future types: not allowed.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7"/>
              </w:rPr>
              <w:t>Class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5960"/>
          </w:tcPr>
          <w:p>
            <w:pPr>
              <w:spacing w:after="0"/>
            </w:pPr>
            <w:r>
              <w:rPr>
                <w:sz w:val="17"/>
              </w:rPr>
              <w:t>Lookup name or ID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7"/>
              </w:rPr>
              <w:t>Subject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5960"/>
          </w:tcPr>
          <w:p>
            <w:pPr>
              <w:spacing w:after="0"/>
            </w:pPr>
            <w:r>
              <w:rPr>
                <w:sz w:val="17"/>
              </w:rPr>
              <w:t>Lookup name or ID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7"/>
              </w:rPr>
              <w:t>Topic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sz w:val="17"/>
              </w:rPr>
              <w:t>Optional</w:t>
            </w:r>
          </w:p>
        </w:tc>
        <w:tc>
          <w:tcPr>
            <w:tcW w:type="dxa" w:w="5960"/>
          </w:tcPr>
          <w:p>
            <w:pPr>
              <w:spacing w:after="0"/>
            </w:pPr>
            <w:r>
              <w:rPr>
                <w:sz w:val="17"/>
              </w:rPr>
              <w:t>Lookup name or ID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7"/>
              </w:rPr>
              <w:t>DifficultyLevel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5960"/>
          </w:tcPr>
          <w:p>
            <w:pPr>
              <w:spacing w:after="0"/>
            </w:pPr>
            <w:r>
              <w:rPr>
                <w:sz w:val="17"/>
              </w:rPr>
              <w:t>Easy (2001) / Medium (2002) / Hard (2003) — name or ID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7"/>
              </w:rPr>
              <w:t>Marks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5960"/>
          </w:tcPr>
          <w:p>
            <w:pPr>
              <w:spacing w:after="0"/>
            </w:pPr>
            <w:r>
              <w:rPr>
                <w:sz w:val="17"/>
              </w:rPr>
              <w:t>Positive number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7"/>
              </w:rPr>
              <w:t>EstimatedTimeSeconds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sz w:val="17"/>
              </w:rPr>
              <w:t>Optional</w:t>
            </w:r>
          </w:p>
        </w:tc>
        <w:tc>
          <w:tcPr>
            <w:tcW w:type="dxa" w:w="5960"/>
          </w:tcPr>
          <w:p>
            <w:pPr>
              <w:spacing w:after="0"/>
            </w:pPr>
            <w:r>
              <w:rPr>
                <w:sz w:val="17"/>
              </w:rPr>
              <w:t>Default if blank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7"/>
              </w:rPr>
              <w:t>Hint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sz w:val="17"/>
              </w:rPr>
              <w:t>Optional</w:t>
            </w:r>
          </w:p>
        </w:tc>
        <w:tc>
          <w:tcPr>
            <w:tcW w:type="dxa" w:w="596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7"/>
              </w:rPr>
              <w:t>Explanation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sz w:val="17"/>
              </w:rPr>
              <w:t>Optional</w:t>
            </w:r>
          </w:p>
        </w:tc>
        <w:tc>
          <w:tcPr>
            <w:tcW w:type="dxa" w:w="596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7"/>
              </w:rPr>
              <w:t>Option1…OptionN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sz w:val="17"/>
              </w:rPr>
              <w:t>Choice types</w:t>
            </w:r>
          </w:p>
        </w:tc>
        <w:tc>
          <w:tcPr>
            <w:tcW w:type="dxa" w:w="5960"/>
          </w:tcPr>
          <w:p>
            <w:pPr>
              <w:spacing w:after="0"/>
            </w:pPr>
            <w:r>
              <w:rPr>
                <w:sz w:val="17"/>
              </w:rPr>
              <w:t>Required for Single Choice / Multiple Choice / True/False. Mark correct with IsCorrect1… or CorrectOption index.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7"/>
              </w:rPr>
              <w:t>AcceptedAnswer1…N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sz w:val="17"/>
              </w:rPr>
              <w:t>Fill in the Blanks</w:t>
            </w:r>
          </w:p>
        </w:tc>
        <w:tc>
          <w:tcPr>
            <w:tcW w:type="dxa" w:w="5960"/>
          </w:tcPr>
          <w:p>
            <w:pPr>
              <w:spacing w:after="0"/>
            </w:pPr>
            <w:r>
              <w:rPr>
                <w:sz w:val="17"/>
              </w:rPr>
              <w:t>One or more accepted answers for type 103. Optional columns: IsCaseSensitive, AllowPartialMatch, MinLength, MaxLength, AllowAIReview, AllowTeacherReview.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sz w:val="17"/>
              </w:rPr>
              <w:t>Optional</w:t>
            </w:r>
          </w:p>
        </w:tc>
        <w:tc>
          <w:tcPr>
            <w:tcW w:type="dxa" w:w="5960"/>
          </w:tcPr>
          <w:p>
            <w:pPr>
              <w:spacing w:after="0"/>
            </w:pPr>
            <w:r>
              <w:rPr>
                <w:sz w:val="17"/>
              </w:rPr>
              <w:t>Draft or PendingReview only on import; never Approved via import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FDE68A"/>
          <w:left w:val="single" w:sz="4" w:space="0" w:color="FDE68A"/>
          <w:bottom w:val="single" w:sz="4" w:space="0" w:color="FDE68A"/>
          <w:right w:val="single" w:sz="4" w:space="0" w:color="FDE68A"/>
          <w:insideH w:val="single" w:sz="4" w:space="0" w:color="FDE68A"/>
          <w:insideV w:val="single" w:sz="4" w:space="0" w:color="FDE68A"/>
        </w:tblBorders>
      </w:tblPr>
      <w:tblGrid>
        <w:gridCol w:w="9360"/>
      </w:tblGrid>
      <w:tr>
        <w:tc>
          <w:tcPr>
            <w:tcW w:type="dxa" w:w="936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FFBEB"/>
          </w:tcPr>
          <w:p>
            <w:r>
              <w:rPr>
                <w:b/>
              </w:rPr>
              <w:t xml:space="preserve">Important: </w:t>
            </w:r>
            <w:r>
              <w:t>Import must never set status to Approved. Import should accept NOW types only (100–103); reject Descriptive until enabled.</w:t>
            </w:r>
          </w:p>
        </w:tc>
      </w:tr>
    </w:tbl>
    <w:p/>
    <w:p>
      <w:pPr>
        <w:pStyle w:val="Heading1"/>
      </w:pPr>
      <w:r>
        <w:t>8. Gap vs current codebase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1600"/>
        <w:gridCol w:w="2600"/>
        <w:gridCol w:w="3200"/>
        <w:gridCol w:w="1960"/>
      </w:tblGrid>
      <w:tr>
        <w:tc>
          <w:tcPr>
            <w:tcW w:type="dxa" w:w="16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Topic</w:t>
            </w:r>
          </w:p>
        </w:tc>
        <w:tc>
          <w:tcPr>
            <w:tcW w:type="dxa" w:w="26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Current</w:t>
            </w:r>
          </w:p>
        </w:tc>
        <w:tc>
          <w:tcPr>
            <w:tcW w:type="dxa" w:w="32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Target</w:t>
            </w:r>
          </w:p>
        </w:tc>
        <w:tc>
          <w:tcPr>
            <w:tcW w:type="dxa" w:w="196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Action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Web list Edit/Delete buttons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sz w:val="17"/>
              </w:rPr>
              <w:t>QuestionsPage gated: View always; Edit/Delete for PortalAdmin or owner + Draft/PendingReview/Rejected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7"/>
              </w:rPr>
              <w:t>Gate like Detail page (PortalAdmin or owner + Draft/PendingReview/Rejected)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Web Save as Draft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sz w:val="17"/>
              </w:rPr>
              <w:t>Create form: Save as Draft (SubmitForReview=false) vs Submit for review &amp; Add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7"/>
              </w:rPr>
              <w:t>Create form: Save as Draft vs Submit for review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Canonical status IDs 110–114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sz w:val="17"/>
              </w:rPr>
              <w:t>Writes prefer IDs 110–114; seed/remap on API start; canonical names Draft/PendingReview/Approved/Rejected/Archived (legacy aliases still readable)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7"/>
              </w:rPr>
              <w:t>Prefer fixed IDs / names Draft, PendingReview, Approved, Rejected, Archived only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IsAiApproved leftover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sz w:val="17"/>
              </w:rPr>
              <w:t>Dual gate removed; Mobile/Web no AI copy; API docs note IsAiApproved is legacy (column kept)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7"/>
              </w:rPr>
              <w:t>Clean messaging; optional deprecate field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Fill in the Blanks storage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sz w:val="17"/>
              </w:rPr>
              <w:t>Fill create/update/import use question_accepted_answers; legacy options migrated on API start; attempt omits answers pre-submit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7"/>
              </w:rPr>
              <w:t>Use question_accepted_answers only for type 103; enforce ≥1 answer; wire create/update/import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Type validation rules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sz w:val="17"/>
              </w:rPr>
              <w:t>API + Web enforce Single=exactly 1 correct; Multi=≥1; T/F=exactly 2 + 1 correct; Fill=≥1 accepted; Descriptive rejected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7"/>
              </w:rPr>
              <w:t>Enforce Single=exactly 1 correct; Multi=≥1; T/F=exactly 2 opts + 1 correct; Fill=≥1 accepted answer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Hide Descriptive + future types in UI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sz w:val="17"/>
              </w:rPr>
              <w:t>Create/import UI and ResolveQuestionType offer NOW types only (100–103); Descriptive rejected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7"/>
              </w:rPr>
              <w:t>Create/import: NOW types only (100–103); hide Descriptive until enabled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Attempt answer visibility (Fill)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sz w:val="17"/>
              </w:rPr>
              <w:t>Student start-attempt returns empty options for Fill; scoring uses accepted answers server-side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7"/>
              </w:rPr>
              <w:t>Student attempt APIs omit accepted/model answers until after submit (or review)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Mobile question bank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sz w:val="17"/>
              </w:rPr>
              <w:t>Router + page gate: manage roles only; Student redirected; no AI approved copy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7"/>
              </w:rPr>
              <w:t>Manage roles only; Student must not open bank route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Import dry-run UI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sz w:val="17"/>
              </w:rPr>
              <w:t>Web: Dry run Excel + full error list + Confirm import after clean dry run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7"/>
              </w:rPr>
              <w:t>Optional Dry run button + full error list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Delete while quiz-linked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sz w:val="17"/>
              </w:rPr>
              <w:t>Hard block for everyone (correct)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7"/>
              </w:rPr>
              <w:t>Optional guided unlink then delete for PortalAdmin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sz w:val="17"/>
              </w:rPr>
              <w:t>OPTIONAL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Approve/Reject audit trail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sz w:val="17"/>
              </w:rPr>
              <w:t>Not logged beyond question fields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7"/>
              </w:rPr>
              <w:t>Actor + timestamp log for Approve/Reject/Archive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sz w:val="17"/>
              </w:rPr>
              <w:t>OPTIONAL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sz w:val="17"/>
              </w:rPr>
              <w:t>Core permission matrix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sz w:val="17"/>
              </w:rPr>
              <w:t>Pre-fix: SchoolAdmin approve, no CampusAdmin, AI gate, no import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7"/>
              </w:rPr>
              <w:t>PortalAdmin-only approve/lifecycle; CampusAdmin create; owner pre-approval edit/delete; Web Excel import; single Approve = quiz-ready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sz w:val="17"/>
              </w:rPr>
              <w:t>DONE</w:t>
            </w:r>
          </w:p>
        </w:tc>
      </w:tr>
    </w:tbl>
    <w:p/>
    <w:p>
      <w:pPr>
        <w:pStyle w:val="Heading1"/>
      </w:pPr>
      <w:r>
        <w:t>9. Open decisions</w:t>
      </w:r>
    </w:p>
    <w:p>
      <w:pPr>
        <w:pStyle w:val="ListBullet"/>
      </w:pPr>
      <w:r>
        <w:t>Import default status: Draft (implemented) — owner submits to PendingReview.</w:t>
      </w:r>
    </w:p>
    <w:p>
      <w:pPr>
        <w:pStyle w:val="ListBullet"/>
      </w:pPr>
      <w:r>
        <w:t>Delete while linked to quizzes: blocked for everyone including PortalAdmin (implemented).</w:t>
      </w:r>
    </w:p>
    <w:p>
      <w:pPr>
        <w:pStyle w:val="ListBullet"/>
      </w:pPr>
      <w:r>
        <w:t>Rejected edit stays Rejected until Submit for review (implemented).</w:t>
      </w:r>
    </w:p>
    <w:p>
      <w:pPr>
        <w:pStyle w:val="ListBullet"/>
      </w:pPr>
      <w:r>
        <w:t>IsAiApproved dual gate dropped — PortalAdmin Approve sets quiz-eligible (implemented).</w:t>
      </w:r>
    </w:p>
    <w:p>
      <w:pPr>
        <w:pStyle w:val="ListBullet"/>
      </w:pPr>
      <w:r>
        <w:t>Fill in the Blanks is NOW — store answers in question_accepted_answers (not options). Descriptive remains NOT NOW.</w:t>
      </w:r>
    </w:p>
    <w:p>
      <w:pPr>
        <w:pStyle w:val="ListBullet"/>
      </w:pPr>
      <w:r>
        <w:t>Fill AI/Teacher review: optional attempt-time flags; bank approval stays PortalAdmin-only.</w:t>
      </w:r>
    </w:p>
    <w:p>
      <w:pPr>
        <w:pStyle w:val="Heading1"/>
      </w:pPr>
      <w:r>
        <w:t>10. Suggested improvements</w:t>
      </w:r>
    </w:p>
    <w:p>
      <w:r>
        <w:t>Advisory recommendations to strengthen question logic:</w:t>
      </w:r>
    </w:p>
    <w:p>
      <w:pPr>
        <w:pStyle w:val="ListBullet"/>
      </w:pPr>
      <w:r>
        <w:t>Wire Fill to accepted answers: Stop storing Fill answers as question_options. Create/update/import must write QuestionAcceptedAnswer rows; migrate any legacy Fill options into accepted answers.</w:t>
      </w:r>
    </w:p>
    <w:p>
      <w:pPr>
        <w:pStyle w:val="ListBullet"/>
      </w:pPr>
      <w:r>
        <w:t>Align AllowAIReview / AllowTeacherReview: Product model uses boolean AllowAIReview / AllowTeacherReview on accepted answers. Current entity has AiReview / TeacherReview strings — add bool flags (keep review text on attempt/review tables if needed).</w:t>
      </w:r>
    </w:p>
    <w:p>
      <w:pPr>
        <w:pStyle w:val="ListBullet"/>
      </w:pPr>
      <w:r>
        <w:t>Enforce type validation in API: Single Choice: exactly one IsCorrect. Multiple Choice: ≥1 IsCorrect. True/False: two options, one correct. Fill: ≥1 accepted answer. Reject invalid create/update/import rows.</w:t>
      </w:r>
    </w:p>
    <w:p>
      <w:pPr>
        <w:pStyle w:val="ListBullet"/>
      </w:pPr>
      <w:r>
        <w:t>Hide NOT NOW / Future types: Create UI, Mobile, and Excel import should only offer 100–103 until Descriptive is enabled. Do not add Matching/Ordering/etc. lookups until built.</w:t>
      </w:r>
    </w:p>
    <w:p>
      <w:pPr>
        <w:pStyle w:val="ListBullet"/>
      </w:pPr>
      <w:r>
        <w:t>Attempt answer privacy: For Fill (and later Descriptive): never return AnswerText / NormalizedAnswer / Explanation of correct answers on student attempt GET until after submission (or explicit review stage).</w:t>
      </w:r>
    </w:p>
    <w:p>
      <w:pPr>
        <w:pStyle w:val="ListBullet"/>
      </w:pPr>
      <w:r>
        <w:t>Canonical status IDs only: Use QuestionStatus IDs 110–114 (Draft, PendingReview, Approved, Rejected, Archived). Writes prefer those IDs; legacy aliases remain readable for old rows.</w:t>
      </w:r>
    </w:p>
    <w:p>
      <w:pPr>
        <w:pStyle w:val="ListBullet"/>
      </w:pPr>
      <w:r>
        <w:t>Reject reason UX: Require min length (e.g. 10 chars), show reason on owner’s detail card, and clear reason when resubmitted to PendingReview.</w:t>
      </w:r>
    </w:p>
    <w:p>
      <w:pPr>
        <w:pStyle w:val="ListBullet"/>
      </w:pPr>
      <w:r>
        <w:t>Resubmit as explicit action: Prefer Edit (stays Rejected) + Submit for review → PendingReview, rather than auto-flipping status on every save.</w:t>
      </w:r>
    </w:p>
    <w:p>
      <w:pPr>
        <w:pStyle w:val="ListBullet"/>
      </w:pPr>
      <w:r>
        <w:t>Import dry-run: Use Dry run Excel before Import; review the full row-error list; Confirm import after a clean dry run.</w:t>
      </w:r>
    </w:p>
    <w:p>
      <w:pPr>
        <w:pStyle w:val="ListBullet"/>
      </w:pPr>
      <w:r>
        <w:t>Correct-answer visibility: Show options/accepted answers in bank detail for manage roles; Students only via quiz attempt rules after submit.</w:t>
      </w:r>
    </w:p>
    <w:p>
      <w:pPr>
        <w:pStyle w:val="ListBullet"/>
      </w:pPr>
      <w:r>
        <w:t>Audit trail: Log Approve/Reject/Activate/Archive with actor + timestamp (and reject reason) for disputes and QA.</w:t>
      </w:r>
    </w:p>
    <w:p>
      <w:pPr>
        <w:pStyle w:val="Heading1"/>
      </w:pPr>
      <w:r>
        <w:t>11. QA scenarios</w:t>
      </w:r>
    </w:p>
    <w:p>
      <w:pPr>
        <w:pStyle w:val="Heading2"/>
      </w:pPr>
      <w:r>
        <w:t>Q-01 — PortalAdmin CRUD + Approve + Activate</w:t>
      </w:r>
    </w:p>
    <w:p>
      <w:pPr>
        <w:pStyle w:val="ListNumber"/>
      </w:pPr>
      <w:r>
        <w:t>PortalAdmin creates a question → Approve → status Approved.</w:t>
      </w:r>
    </w:p>
    <w:p>
      <w:pPr>
        <w:pStyle w:val="ListNumber"/>
      </w:pPr>
      <w:r>
        <w:t>PortalAdmin Activate / Deactivate / Archive → allowed; other roles → forbidden.</w:t>
      </w:r>
    </w:p>
    <w:p>
      <w:pPr>
        <w:pStyle w:val="ListNumber"/>
      </w:pPr>
      <w:r>
        <w:t>PortalAdmin updates/deletes any question → allowed (respect quiz-link policy if still enforced).</w:t>
      </w:r>
    </w:p>
    <w:p>
      <w:r>
        <w:rPr>
          <w:b/>
        </w:rPr>
        <w:t xml:space="preserve">Expected: </w:t>
      </w:r>
      <w:r>
        <w:t>Full control for PortalAdmin including Activate/Deactivate/Archive.</w:t>
      </w:r>
    </w:p>
    <w:p>
      <w:pPr>
        <w:pStyle w:val="Heading2"/>
      </w:pPr>
      <w:r>
        <w:t>Q-02 — Teacher creates and edits own Pending</w:t>
      </w:r>
    </w:p>
    <w:p>
      <w:pPr>
        <w:pStyle w:val="ListNumber"/>
      </w:pPr>
      <w:r>
        <w:t>Teacher creates question → PendingReview (or Draft then submit).</w:t>
      </w:r>
    </w:p>
    <w:p>
      <w:pPr>
        <w:pStyle w:val="ListNumber"/>
      </w:pPr>
      <w:r>
        <w:t>Teacher updates own Pending question → allowed.</w:t>
      </w:r>
    </w:p>
    <w:p>
      <w:pPr>
        <w:pStyle w:val="ListNumber"/>
      </w:pPr>
      <w:r>
        <w:t>Teacher deletes own Pending question → allowed.</w:t>
      </w:r>
    </w:p>
    <w:p>
      <w:r>
        <w:rPr>
          <w:b/>
        </w:rPr>
        <w:t xml:space="preserve">Expected: </w:t>
      </w:r>
      <w:r>
        <w:t>Owner can manage pre-Approved own items.</w:t>
      </w:r>
    </w:p>
    <w:p>
      <w:pPr>
        <w:pStyle w:val="Heading2"/>
      </w:pPr>
      <w:r>
        <w:t>Q-03 — Teacher blocked on Approved</w:t>
      </w:r>
    </w:p>
    <w:p>
      <w:pPr>
        <w:pStyle w:val="ListNumber"/>
      </w:pPr>
      <w:r>
        <w:t>PortalAdmin approves Teacher’s question.</w:t>
      </w:r>
    </w:p>
    <w:p>
      <w:pPr>
        <w:pStyle w:val="ListNumber"/>
      </w:pPr>
      <w:r>
        <w:t>Teacher tries Update → forbidden.</w:t>
      </w:r>
    </w:p>
    <w:p>
      <w:pPr>
        <w:pStyle w:val="ListNumber"/>
      </w:pPr>
      <w:r>
        <w:t>Teacher tries Delete → forbidden.</w:t>
      </w:r>
    </w:p>
    <w:p>
      <w:pPr>
        <w:pStyle w:val="ListNumber"/>
      </w:pPr>
      <w:r>
        <w:t>Teacher tries Activate/Deactivate → forbidden.</w:t>
      </w:r>
    </w:p>
    <w:p>
      <w:r>
        <w:rPr>
          <w:b/>
        </w:rPr>
        <w:t xml:space="preserve">Expected: </w:t>
      </w:r>
      <w:r>
        <w:t>Approved is locked for non–PortalAdmin; lifecycle flags are PortalAdmin-only.</w:t>
      </w:r>
    </w:p>
    <w:p>
      <w:pPr>
        <w:pStyle w:val="Heading2"/>
      </w:pPr>
      <w:r>
        <w:t>Q-04 — CampusAdmin create</w:t>
      </w:r>
    </w:p>
    <w:p>
      <w:pPr>
        <w:pStyle w:val="ListNumber"/>
      </w:pPr>
      <w:r>
        <w:t>Login as CampusAdmin → Create question succeeds.</w:t>
      </w:r>
    </w:p>
    <w:p>
      <w:pPr>
        <w:pStyle w:val="ListNumber"/>
      </w:pPr>
      <w:r>
        <w:t>CampusAdmin sees own Pending; can edit/delete until Approved.</w:t>
      </w:r>
    </w:p>
    <w:p>
      <w:r>
        <w:rPr>
          <w:b/>
        </w:rPr>
        <w:t xml:space="preserve">Expected: </w:t>
      </w:r>
      <w:r>
        <w:t>CampusAdmin is a first-class creator.</w:t>
      </w:r>
    </w:p>
    <w:p>
      <w:pPr>
        <w:pStyle w:val="Heading2"/>
      </w:pPr>
      <w:r>
        <w:t>Q-05 — SchoolAdmin cannot approve or reject</w:t>
      </w:r>
    </w:p>
    <w:p>
      <w:pPr>
        <w:pStyle w:val="ListNumber"/>
      </w:pPr>
      <w:r>
        <w:t>SchoolAdmin opens pending queue → no Approve/Reject (or API 403).</w:t>
      </w:r>
    </w:p>
    <w:p>
      <w:pPr>
        <w:pStyle w:val="ListNumber"/>
      </w:pPr>
      <w:r>
        <w:t>PortalAdmin Approves → status Approved.</w:t>
      </w:r>
    </w:p>
    <w:p>
      <w:r>
        <w:rPr>
          <w:b/>
        </w:rPr>
        <w:t xml:space="preserve">Expected: </w:t>
      </w:r>
      <w:r>
        <w:t>Approval/rejection is PortalAdmin-only.</w:t>
      </w:r>
    </w:p>
    <w:p>
      <w:pPr>
        <w:pStyle w:val="Heading2"/>
      </w:pPr>
      <w:r>
        <w:t>Q-06 — Approved visible to creators; Student blocked from bank</w:t>
      </w:r>
    </w:p>
    <w:p>
      <w:pPr>
        <w:pStyle w:val="ListNumber"/>
      </w:pPr>
      <w:r>
        <w:t>Create + Approve a question with options.</w:t>
      </w:r>
    </w:p>
    <w:p>
      <w:pPr>
        <w:pStyle w:val="ListNumber"/>
      </w:pPr>
      <w:r>
        <w:t>As Teacher / Parent / SchoolAdmin / CampusAdmin: open Approved → see text, options, correct answers, explanation.</w:t>
      </w:r>
    </w:p>
    <w:p>
      <w:pPr>
        <w:pStyle w:val="ListNumber"/>
      </w:pPr>
      <w:r>
        <w:t>As Student: no Questions bank menu; API list/get bank → forbidden. Student still answers questions inside a quiz attempt.</w:t>
      </w:r>
    </w:p>
    <w:p>
      <w:r>
        <w:rPr>
          <w:b/>
        </w:rPr>
        <w:t xml:space="preserve">Expected: </w:t>
      </w:r>
      <w:r>
        <w:t>Bank read for manage roles; Students only via quizzes.</w:t>
      </w:r>
    </w:p>
    <w:p>
      <w:pPr>
        <w:pStyle w:val="Heading2"/>
      </w:pPr>
      <w:r>
        <w:t>Q-07 — Excel import — Web only</w:t>
      </w:r>
    </w:p>
    <w:p>
      <w:pPr>
        <w:pStyle w:val="ListNumber"/>
      </w:pPr>
      <w:r>
        <w:t>On Web, creator clicks Import → uploads valid .xlsx.</w:t>
      </w:r>
    </w:p>
    <w:p>
      <w:pPr>
        <w:pStyle w:val="ListNumber"/>
      </w:pPr>
      <w:r>
        <w:t>Rows create questions owned by importer; status Draft or PendingReview (never Approved).</w:t>
      </w:r>
    </w:p>
    <w:p>
      <w:pPr>
        <w:pStyle w:val="ListNumber"/>
      </w:pPr>
      <w:r>
        <w:t>Invalid rows reported with row errors.</w:t>
      </w:r>
    </w:p>
    <w:p>
      <w:pPr>
        <w:pStyle w:val="ListNumber"/>
      </w:pPr>
      <w:r>
        <w:t>On Mobile: no Import button / no import API usage from app.</w:t>
      </w:r>
    </w:p>
    <w:p>
      <w:r>
        <w:rPr>
          <w:b/>
        </w:rPr>
        <w:t xml:space="preserve">Expected: </w:t>
      </w:r>
      <w:r>
        <w:t>Bulk create from Excel on Web only.</w:t>
      </w:r>
    </w:p>
    <w:p>
      <w:pPr>
        <w:pStyle w:val="Heading2"/>
      </w:pPr>
      <w:r>
        <w:t>Q-08 — Reject requires reason; owner resubmit or delete</w:t>
      </w:r>
    </w:p>
    <w:p>
      <w:pPr>
        <w:pStyle w:val="ListNumber"/>
      </w:pPr>
      <w:r>
        <w:t>PortalAdmin Reject without reason → validation error.</w:t>
      </w:r>
    </w:p>
    <w:p>
      <w:pPr>
        <w:pStyle w:val="ListNumber"/>
      </w:pPr>
      <w:r>
        <w:t>PortalAdmin Reject with reason → Rejected; reason stored and shown to owner.</w:t>
      </w:r>
    </w:p>
    <w:p>
      <w:pPr>
        <w:pStyle w:val="ListNumber"/>
      </w:pPr>
      <w:r>
        <w:t>Owner edits Rejected question and submits → PendingReview.</w:t>
      </w:r>
    </w:p>
    <w:p>
      <w:pPr>
        <w:pStyle w:val="ListNumber"/>
      </w:pPr>
      <w:r>
        <w:t>Alternatively owner deletes Rejected question → allowed.</w:t>
      </w:r>
    </w:p>
    <w:p>
      <w:r>
        <w:rPr>
          <w:b/>
        </w:rPr>
        <w:t xml:space="preserve">Expected: </w:t>
      </w:r>
      <w:r>
        <w:t>Reject is reasoned; owner can fix/resubmit or remove.</w:t>
      </w:r>
    </w:p>
    <w:p>
      <w:pPr>
        <w:pStyle w:val="Heading2"/>
      </w:pPr>
      <w:r>
        <w:t>Q-09 — Parent / SchoolAdmin ownership consistency</w:t>
      </w:r>
    </w:p>
    <w:p>
      <w:pPr>
        <w:pStyle w:val="ListNumber"/>
      </w:pPr>
      <w:r>
        <w:t>Parent creates → edits own Pending → cannot edit after Approve.</w:t>
      </w:r>
    </w:p>
    <w:p>
      <w:pPr>
        <w:pStyle w:val="ListNumber"/>
      </w:pPr>
      <w:r>
        <w:t>SchoolAdmin same; cannot approve/reject/activate others’ questions.</w:t>
      </w:r>
    </w:p>
    <w:p>
      <w:r>
        <w:rPr>
          <w:b/>
        </w:rPr>
        <w:t xml:space="preserve">Expected: </w:t>
      </w:r>
      <w:r>
        <w:t>Ownership + PortalAdmin-only governances consistent.</w:t>
      </w:r>
    </w:p>
    <w:p>
      <w:pPr>
        <w:pStyle w:val="Heading2"/>
      </w:pPr>
      <w:r>
        <w:t>Q-10 — Fill in the Blanks — accepted answers + visibility</w:t>
      </w:r>
    </w:p>
    <w:p>
      <w:pPr>
        <w:pStyle w:val="ListNumber"/>
      </w:pPr>
      <w:r>
        <w:t>Creator adds Fill in the Blanks with ≥1 accepted answer (case / partial / length flags as needed).</w:t>
      </w:r>
    </w:p>
    <w:p>
      <w:pPr>
        <w:pStyle w:val="ListNumber"/>
      </w:pPr>
      <w:r>
        <w:t>Create with zero accepted answers → validation error.</w:t>
      </w:r>
    </w:p>
    <w:p>
      <w:pPr>
        <w:pStyle w:val="ListNumber"/>
      </w:pPr>
      <w:r>
        <w:t>PortalAdmin Approves → manage roles see accepted answers in bank detail.</w:t>
      </w:r>
    </w:p>
    <w:p>
      <w:pPr>
        <w:pStyle w:val="ListNumber"/>
      </w:pPr>
      <w:r>
        <w:t>Student starts quiz attempt containing the Fill question → API/UI must NOT return accepted/model answers before submit.</w:t>
      </w:r>
    </w:p>
    <w:p>
      <w:pPr>
        <w:pStyle w:val="ListNumber"/>
      </w:pPr>
      <w:r>
        <w:t>After submit (or teacher/AI review per flags): scoring/review may use accepted answers; optional AI then teacher review.</w:t>
      </w:r>
    </w:p>
    <w:p>
      <w:r>
        <w:rPr>
          <w:b/>
        </w:rPr>
        <w:t xml:space="preserve">Expected: </w:t>
      </w:r>
      <w:r>
        <w:t>Fill uses accepted answers; students never see model answers pre-submit.</w:t>
      </w:r>
    </w:p>
    <w:p>
      <w:pPr>
        <w:pStyle w:val="Heading2"/>
      </w:pPr>
      <w:r>
        <w:t>Q-11 — Choice-type validation</w:t>
      </w:r>
    </w:p>
    <w:p>
      <w:pPr>
        <w:pStyle w:val="ListNumber"/>
      </w:pPr>
      <w:r>
        <w:t>Single Choice with 0 or 2+ correct options → rejected.</w:t>
      </w:r>
    </w:p>
    <w:p>
      <w:pPr>
        <w:pStyle w:val="ListNumber"/>
      </w:pPr>
      <w:r>
        <w:t>Multiple Choice with no correct options → rejected.</w:t>
      </w:r>
    </w:p>
    <w:p>
      <w:pPr>
        <w:pStyle w:val="ListNumber"/>
      </w:pPr>
      <w:r>
        <w:t>True/False with wrong option count or both correct → rejected.</w:t>
      </w:r>
    </w:p>
    <w:p>
      <w:r>
        <w:rPr>
          <w:b/>
        </w:rPr>
        <w:t xml:space="preserve">Expected: </w:t>
      </w:r>
      <w:r>
        <w:t>Per-type IsCorrect rules enforced on create/update/import.</w:t>
      </w:r>
    </w:p>
    <w:p>
      <w:pPr>
        <w:pStyle w:val="Heading1"/>
      </w:pPr>
      <w:r>
        <w:t>12. Verification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600"/>
        <w:gridCol w:w="7600"/>
        <w:gridCol w:w="1160"/>
      </w:tblGrid>
      <w:tr>
        <w:tc>
          <w:tcPr>
            <w:tcW w:type="dxa" w:w="6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#</w:t>
            </w:r>
          </w:p>
        </w:tc>
        <w:tc>
          <w:tcPr>
            <w:tcW w:type="dxa" w:w="760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Check</w:t>
            </w:r>
          </w:p>
        </w:tc>
        <w:tc>
          <w:tcPr>
            <w:tcW w:type="dxa" w:w="1160"/>
            <w:vAlign w:val="top"/>
            <w:tcMar>
              <w:top w:w="60" w:type="dxa"/>
              <w:bottom w:w="60" w:type="dxa"/>
              <w:start w:w="80" w:type="dxa"/>
              <w:end w:w="8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Pass?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7600"/>
          </w:tcPr>
          <w:p>
            <w:pPr>
              <w:spacing w:after="0"/>
            </w:pPr>
            <w:r>
              <w:rPr>
                <w:sz w:val="17"/>
              </w:rPr>
              <w:t>PortalAdmin Create/Update/Delete/Approve/Reject(reason)/Activate/Deactivate/Archive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7600"/>
          </w:tcPr>
          <w:p>
            <w:pPr>
              <w:spacing w:after="0"/>
            </w:pPr>
            <w:r>
              <w:rPr>
                <w:sz w:val="17"/>
              </w:rPr>
              <w:t>SchoolAdmin / CampusAdmin / Teacher / Parent can Create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600"/>
          </w:tcPr>
          <w:p>
            <w:pPr>
              <w:spacing w:after="0"/>
            </w:pPr>
            <w:r>
              <w:rPr>
                <w:sz w:val="17"/>
              </w:rPr>
              <w:t>Those roles Update own only if not Approved (incl. Rejected → resubmit)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7600"/>
          </w:tcPr>
          <w:p>
            <w:pPr>
              <w:spacing w:after="0"/>
            </w:pPr>
            <w:r>
              <w:rPr>
                <w:sz w:val="17"/>
              </w:rPr>
              <w:t>Those roles Delete own Draft/PendingReview/Rejected only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7600"/>
          </w:tcPr>
          <w:p>
            <w:pPr>
              <w:spacing w:after="0"/>
            </w:pPr>
            <w:r>
              <w:rPr>
                <w:sz w:val="17"/>
              </w:rPr>
              <w:t>Only PortalAdmin deletes Approved (or any)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7600"/>
          </w:tcPr>
          <w:p>
            <w:pPr>
              <w:spacing w:after="0"/>
            </w:pPr>
            <w:r>
              <w:rPr>
                <w:sz w:val="17"/>
              </w:rPr>
              <w:t>Only PortalAdmin Approves; Reject requires reason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7600"/>
          </w:tcPr>
          <w:p>
            <w:pPr>
              <w:spacing w:after="0"/>
            </w:pPr>
            <w:r>
              <w:rPr>
                <w:sz w:val="17"/>
              </w:rPr>
              <w:t>Only PortalAdmin Activate / Deactivate / Archive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7600"/>
          </w:tcPr>
          <w:p>
            <w:pPr>
              <w:spacing w:after="0"/>
            </w:pPr>
            <w:r>
              <w:rPr>
                <w:sz w:val="17"/>
              </w:rPr>
              <w:t>Manage roles see all Approved + answers; Student has no bank access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7600"/>
          </w:tcPr>
          <w:p>
            <w:pPr>
              <w:spacing w:after="0"/>
            </w:pPr>
            <w:r>
              <w:rPr>
                <w:sz w:val="17"/>
              </w:rPr>
              <w:t>Student still sees questions inside quizzes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7600"/>
          </w:tcPr>
          <w:p>
            <w:pPr>
              <w:spacing w:after="0"/>
            </w:pPr>
            <w:r>
              <w:rPr>
                <w:sz w:val="17"/>
              </w:rPr>
              <w:t>Status IDs 110–114; Type 100–104; Difficulty 2001–2003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7600"/>
          </w:tcPr>
          <w:p>
            <w:pPr>
              <w:spacing w:after="0"/>
            </w:pPr>
            <w:r>
              <w:rPr>
                <w:sz w:val="17"/>
              </w:rPr>
              <w:t>CampusAdmin included in create/manage scope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7600"/>
          </w:tcPr>
          <w:p>
            <w:pPr>
              <w:spacing w:after="0"/>
            </w:pPr>
            <w:r>
              <w:rPr>
                <w:sz w:val="17"/>
              </w:rPr>
              <w:t>Excel import on Web only (not Mobile)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7600"/>
          </w:tcPr>
          <w:p>
            <w:pPr>
              <w:spacing w:after="0"/>
            </w:pPr>
            <w:r>
              <w:rPr>
                <w:sz w:val="17"/>
              </w:rPr>
              <w:t>NOW types: Single Choice, Multiple Choice, True/False, Fill in the Blanks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7600"/>
          </w:tcPr>
          <w:p>
            <w:pPr>
              <w:spacing w:after="0"/>
            </w:pPr>
            <w:r>
              <w:rPr>
                <w:sz w:val="17"/>
              </w:rPr>
              <w:t>Fill uses question_accepted_answers (≥1); choice types use question_options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7600"/>
          </w:tcPr>
          <w:p>
            <w:pPr>
              <w:spacing w:after="0"/>
            </w:pPr>
            <w:r>
              <w:rPr>
                <w:sz w:val="17"/>
              </w:rPr>
              <w:t>Student attempt: no model/accepted answers before submit (esp. Fill)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7600"/>
          </w:tcPr>
          <w:p>
            <w:pPr>
              <w:spacing w:after="0"/>
            </w:pPr>
            <w:r>
              <w:rPr>
                <w:sz w:val="17"/>
              </w:rPr>
              <w:t>Descriptive + future types hidden until enabled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7600"/>
          </w:tcPr>
          <w:p>
            <w:pPr>
              <w:spacing w:after="0"/>
            </w:pPr>
            <w:r>
              <w:rPr>
                <w:sz w:val="17"/>
              </w:rPr>
              <w:t>IsAiApproved is optional flag — not a second quiz-eligibility gate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</w:tr>
    </w:tbl>
    <w:p/>
    <w:p>
      <w:r>
        <w:t>Generated from docs/03_build_questions_business_qa.py. Edit that file and re-run to refresh HTML + DOCX. Fill in the Blanks is in NOW scope; Descriptive remains NOT NOW.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RankUp Education — Questions Business &amp; QA Guide</dc:title>
  <dc:subject>Questions business rules, type scope, and QA</dc:subject>
  <dc:creator>python-docx</dc:creator>
  <cp:keywords/>
  <dc:description>Fill in the Blanks is NOW; Descriptive NOT NOW.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