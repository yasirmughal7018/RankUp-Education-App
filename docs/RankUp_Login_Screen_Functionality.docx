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4"/>
        </w:rPr>
        <w:t>RankUp Education Mobile App</w:t>
      </w:r>
    </w:p>
    <w:p>
      <w:pPr>
        <w:spacing w:after="200"/>
      </w:pPr>
      <w:r>
        <w:rPr>
          <w:b/>
        </w:rPr>
        <w:t>Login Screen Functionality Brief</w:t>
      </w:r>
      <w:r>
        <w:t xml:space="preserve"> | Generated June 27, 2026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b/>
              </w:rPr>
              <w:t xml:space="preserve">Purpose: </w:t>
            </w:r>
            <w:r>
              <w:t>This document records the current login-screen behavior in the RankUp Education Flutter mobile app after scanning the implemented UI, auth controller, repositories, API data source, router, environment, and widget tests.</w:t>
            </w:r>
          </w:p>
        </w:tc>
      </w:tr>
    </w:tbl>
    <w:p/>
    <w:p>
      <w:pPr>
        <w:pStyle w:val="Heading1"/>
      </w:pPr>
      <w:r>
        <w:t>Executive Summary</w:t>
      </w:r>
    </w:p>
    <w:p>
      <w:pPr>
        <w:pStyle w:val="ListBullet"/>
        <w:spacing w:after="80"/>
      </w:pPr>
      <w:r>
        <w:t>There is one common login screen for Student, Parent, and Teacher users.</w:t>
      </w:r>
    </w:p>
    <w:p>
      <w:pPr>
        <w:pStyle w:val="ListBullet"/>
        <w:spacing w:after="80"/>
      </w:pPr>
      <w:r>
        <w:t>Users enter only Username or ID and Password. There are no role selector buttons on the login form.</w:t>
      </w:r>
    </w:p>
    <w:p>
      <w:pPr>
        <w:pStyle w:val="ListBullet"/>
        <w:spacing w:after="80"/>
      </w:pPr>
      <w:r>
        <w:t>The system detects role from the authenticated AppUser returned by the repository or backend session.</w:t>
      </w:r>
    </w:p>
    <w:p>
      <w:pPr>
        <w:pStyle w:val="ListBullet"/>
        <w:spacing w:after="80"/>
      </w:pPr>
      <w:r>
        <w:t>The router redirects authenticated users to the dashboard for their role: Student, Parent, or Teacher.</w:t>
      </w:r>
    </w:p>
    <w:p>
      <w:pPr>
        <w:pStyle w:val="ListBullet"/>
        <w:spacing w:after="80"/>
      </w:pPr>
      <w:r>
        <w:t>The mobile app does not allow registration. It only allows an account-access request to an admin.</w:t>
      </w:r>
    </w:p>
    <w:p>
      <w:pPr>
        <w:pStyle w:val="ListBullet"/>
        <w:spacing w:after="80"/>
      </w:pPr>
      <w:r>
        <w:t>Password reset is an admin request flow, not OTP-based self-service reset.</w:t>
      </w:r>
    </w:p>
    <w:p>
      <w:pPr>
        <w:pStyle w:val="ListBullet"/>
        <w:spacing w:after="80"/>
      </w:pPr>
      <w:r>
        <w:t>The current default development mode uses mock accounts until real backend APIs are enabled.</w:t>
      </w:r>
    </w:p>
    <w:p>
      <w:pPr>
        <w:pStyle w:val="Heading1"/>
      </w:pPr>
      <w:r>
        <w:t>Login Screen UI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Area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Implemented behavior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Branding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Shows the RankUp Education title with the workspace premium icon.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Subtitle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Shows: Students, parents and teachers in one learning system.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Username / ID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Editable text input with badge icon, suggestions disabled, no autocorrect, text keyboard, and next action.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Password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Editable obscured input with lock icon, visible-password keyboard, suggestions disabled, and done action.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Login action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Filled button. Disabled during loading and shows a small progress indicator while auth is running.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Forgot password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Text button that opens the password reset bottom sheet.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Request account access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Outlined button that opens the account access request bottom sheet.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Admin notice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Explains that accounts are created by the school admin and users should contact admin for access or password reset.</w:t>
            </w:r>
          </w:p>
        </w:tc>
      </w:tr>
    </w:tbl>
    <w:p/>
    <w:p>
      <w:pPr>
        <w:pStyle w:val="Heading1"/>
      </w:pPr>
      <w:r>
        <w:t>Single Login And Role Detection Flow</w:t>
      </w:r>
    </w:p>
    <w:p>
      <w:pPr>
        <w:pStyle w:val="ListNumber"/>
        <w:spacing w:after="80"/>
      </w:pPr>
      <w:r>
        <w:t>The user opens the common login screen.</w:t>
      </w:r>
    </w:p>
    <w:p>
      <w:pPr>
        <w:pStyle w:val="ListNumber"/>
        <w:spacing w:after="80"/>
      </w:pPr>
      <w:r>
        <w:t>The user enters Username or ID and Password.</w:t>
      </w:r>
    </w:p>
    <w:p>
      <w:pPr>
        <w:pStyle w:val="ListNumber"/>
        <w:spacing w:after="80"/>
      </w:pPr>
      <w:r>
        <w:t>The app calls AuthController.login with the trimmed identifier and raw password value.</w:t>
      </w:r>
    </w:p>
    <w:p>
      <w:pPr>
        <w:pStyle w:val="ListNumber"/>
        <w:spacing w:after="80"/>
      </w:pPr>
      <w:r>
        <w:t>The selected AuthRepository authenticates using either mock data or the real API data source.</w:t>
      </w:r>
    </w:p>
    <w:p>
      <w:pPr>
        <w:pStyle w:val="ListNumber"/>
        <w:spacing w:after="80"/>
      </w:pPr>
      <w:r>
        <w:t>On success, the repository returns an AuthSession containing an AppUser with a role.</w:t>
      </w:r>
    </w:p>
    <w:p>
      <w:pPr>
        <w:pStyle w:val="ListNumber"/>
        <w:spacing w:after="80"/>
      </w:pPr>
      <w:r>
        <w:t>AuthController stores the authenticated user in AuthState.</w:t>
      </w:r>
    </w:p>
    <w:p>
      <w:pPr>
        <w:pStyle w:val="ListNumber"/>
        <w:spacing w:after="80"/>
      </w:pPr>
      <w:r>
        <w:t>GoRouter refreshes when AuthState changes.</w:t>
      </w:r>
    </w:p>
    <w:p>
      <w:pPr>
        <w:pStyle w:val="ListNumber"/>
        <w:spacing w:after="80"/>
      </w:pPr>
      <w:r>
        <w:t>If the user is authenticated on / or /login, the router redirects by user.role.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Role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Redirect path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Dashboard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Student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/student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StudentDashboardPage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/parent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ParentDashboardPage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Teacher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/teacher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TeacherDashboardPage</w:t>
            </w:r>
          </w:p>
        </w:tc>
      </w:tr>
    </w:tbl>
    <w:p/>
    <w:p>
      <w:pPr>
        <w:pStyle w:val="Heading1"/>
      </w:pPr>
      <w:r>
        <w:t>Current Demo Credentials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2600"/>
        <w:gridCol w:w="2200"/>
        <w:gridCol w:w="27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User type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Username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Password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Detected role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Student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student-demo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password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student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parent-demo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password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parent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Teacher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teacher-demo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password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teacher</w:t>
            </w:r>
          </w:p>
        </w:tc>
      </w:tr>
    </w:tbl>
    <w:p/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</w:rPr>
              <w:t xml:space="preserve">Mock behavior: </w:t>
            </w:r>
            <w:r>
              <w:t>The app defaults to USE_MOCKS=true through AppEnvironment.fromDartDefines, so these credentials work in current development builds unless mock repositories are disabled.</w:t>
            </w:r>
          </w:p>
        </w:tc>
      </w:tr>
    </w:tbl>
    <w:p/>
    <w:p>
      <w:pPr>
        <w:pStyle w:val="Heading1"/>
      </w:pPr>
      <w:r>
        <w:t>Backend Authentication Contract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Operation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Endpoint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Payload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Login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 /auth/login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{ username, password }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Password reset request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 /auth/password-reset/request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{ username }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Account access request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 /account-requests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{ fullName, mobileNumber, emailAddress, userType, schoolCampusName, studentOrEmployeeId, adminTarget, reasonMessage }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Refresh token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 /auth/token/refresh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{ refreshToken }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Current user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GET /auth/me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Uses saved access token to resolve current user.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Logout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POST /auth/logout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Clears remote session if available, then local tokens and cached user.</w:t>
            </w:r>
          </w:p>
        </w:tc>
      </w:tr>
    </w:tbl>
    <w:p/>
    <w:p>
      <w:pPr>
        <w:pStyle w:val="ListBullet"/>
        <w:spacing w:after="80"/>
      </w:pPr>
      <w:r>
        <w:t>The backend login response must include accessToken, refreshToken, and user information.</w:t>
      </w:r>
    </w:p>
    <w:p>
      <w:pPr>
        <w:pStyle w:val="ListBullet"/>
        <w:spacing w:after="80"/>
      </w:pPr>
      <w:r>
        <w:t>The user object must include a role value matching student, parent, or teacher.</w:t>
      </w:r>
    </w:p>
    <w:p>
      <w:pPr>
        <w:pStyle w:val="ListBullet"/>
        <w:spacing w:after="80"/>
      </w:pPr>
      <w:r>
        <w:t>The app maps the backend response into AuthSessionModel and AppUserModel.</w:t>
      </w:r>
    </w:p>
    <w:p>
      <w:pPr>
        <w:pStyle w:val="ListBullet"/>
        <w:spacing w:after="80"/>
      </w:pPr>
      <w:r>
        <w:t>Tokens are stored through TokenStore; the API repository also caches the user through AuthLocalDataSource.</w:t>
      </w:r>
    </w:p>
    <w:p>
      <w:pPr>
        <w:pStyle w:val="Heading1"/>
      </w:pPr>
      <w:r>
        <w:t>Password Reset Flow</w:t>
      </w:r>
    </w:p>
    <w:p>
      <w:pPr>
        <w:pStyle w:val="ListBullet"/>
        <w:spacing w:after="80"/>
      </w:pPr>
      <w:r>
        <w:t>The login screen exposes a Forgot password? action.</w:t>
      </w:r>
    </w:p>
    <w:p>
      <w:pPr>
        <w:pStyle w:val="ListBullet"/>
        <w:spacing w:after="80"/>
      </w:pPr>
      <w:r>
        <w:t>The bottom sheet asks for Username or ID and requires the value.</w:t>
      </w:r>
    </w:p>
    <w:p>
      <w:pPr>
        <w:pStyle w:val="ListBullet"/>
        <w:spacing w:after="80"/>
      </w:pPr>
      <w:r>
        <w:t>Submitting calls requestPasswordReset(identifier).</w:t>
      </w:r>
    </w:p>
    <w:p>
      <w:pPr>
        <w:pStyle w:val="ListBullet"/>
        <w:spacing w:after="80"/>
      </w:pPr>
      <w:r>
        <w:t>In real API mode, the request is sent to /auth/password-reset/request.</w:t>
      </w:r>
    </w:p>
    <w:p>
      <w:pPr>
        <w:pStyle w:val="ListBullet"/>
        <w:spacing w:after="80"/>
      </w:pPr>
      <w:r>
        <w:t>In mock mode, the request is simulated with a short delay.</w:t>
      </w:r>
    </w:p>
    <w:p>
      <w:pPr>
        <w:pStyle w:val="ListBullet"/>
        <w:spacing w:after="80"/>
      </w:pPr>
      <w:r>
        <w:t>On success, the screen shows: Password reset request sent to admin.</w:t>
      </w:r>
    </w:p>
    <w:p>
      <w:pPr>
        <w:pStyle w:val="ListBullet"/>
        <w:spacing w:after="80"/>
      </w:pPr>
      <w:r>
        <w:t>No OTP verification is implemented in the mobile login flow.</w:t>
      </w:r>
    </w:p>
    <w:p>
      <w:pPr>
        <w:pStyle w:val="Heading1"/>
      </w:pPr>
      <w:r>
        <w:t>Request Account Access Flow</w:t>
      </w:r>
    </w:p>
    <w:p>
      <w:pPr>
        <w:pStyle w:val="ListBullet"/>
        <w:spacing w:after="80"/>
      </w:pPr>
      <w:r>
        <w:t>The login screen exposes Request account access.</w:t>
      </w:r>
    </w:p>
    <w:p>
      <w:pPr>
        <w:pStyle w:val="ListBullet"/>
        <w:spacing w:after="80"/>
      </w:pPr>
      <w:r>
        <w:t>This does not create an account automatically.</w:t>
      </w:r>
    </w:p>
    <w:p>
      <w:pPr>
        <w:pStyle w:val="ListBullet"/>
        <w:spacing w:after="80"/>
      </w:pPr>
      <w:r>
        <w:t>The request is sent to either School Admin or Portal Admin.</w:t>
      </w:r>
    </w:p>
    <w:p>
      <w:pPr>
        <w:pStyle w:val="ListBullet"/>
        <w:spacing w:after="80"/>
      </w:pPr>
      <w:r>
        <w:t>Required fields are Full Name and Mobile Number.</w:t>
      </w:r>
    </w:p>
    <w:p>
      <w:pPr>
        <w:pStyle w:val="ListBullet"/>
        <w:spacing w:after="80"/>
      </w:pPr>
      <w:r>
        <w:t>User Type is selected from Student, Parent, or Teacher.</w:t>
      </w:r>
    </w:p>
    <w:p>
      <w:pPr>
        <w:pStyle w:val="ListBullet"/>
        <w:spacing w:after="80"/>
      </w:pPr>
      <w:r>
        <w:t>Optional fields are Email Address, School / Campus Name, Student ID / Employee ID, and Reason / Message.</w:t>
      </w:r>
    </w:p>
    <w:p>
      <w:pPr>
        <w:pStyle w:val="ListBullet"/>
        <w:spacing w:after="80"/>
      </w:pPr>
      <w:r>
        <w:t>On success, the screen shows: Account request sent to School Admin or Account request sent to Portal Admin.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1500"/>
        <w:gridCol w:w="51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Field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Required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Notes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Full Name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Validated as non-empty.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Mobile Number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Uses phone keyboard and non-empty validation.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Email Address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Uses email keyboard; no format validation currently.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User Type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Dropdown: Student, Parent, Teacher.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School / Campus Name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Free text.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Student ID / Employee ID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Free text.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Send Request to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Dropdown: School Admin or Portal Admin.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Reason / Message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Multi-line text field.</w:t>
            </w:r>
          </w:p>
        </w:tc>
      </w:tr>
    </w:tbl>
    <w:p/>
    <w:p>
      <w:pPr>
        <w:pStyle w:val="Heading1"/>
      </w:pPr>
      <w:r>
        <w:t>Validation, Loading, And Feedback States</w:t>
      </w:r>
    </w:p>
    <w:p>
      <w:pPr>
        <w:pStyle w:val="ListBullet"/>
        <w:spacing w:after="80"/>
      </w:pPr>
      <w:r>
        <w:t>Login fields are editable and keyboard-enabled.</w:t>
      </w:r>
    </w:p>
    <w:p>
      <w:pPr>
        <w:pStyle w:val="ListBullet"/>
        <w:spacing w:after="80"/>
      </w:pPr>
      <w:r>
        <w:t>Password reset and account access forms validate required fields through a Required message.</w:t>
      </w:r>
    </w:p>
    <w:p>
      <w:pPr>
        <w:pStyle w:val="ListBullet"/>
        <w:spacing w:after="80"/>
      </w:pPr>
      <w:r>
        <w:t>Auth operations set isLoading=true while running.</w:t>
      </w:r>
    </w:p>
    <w:p>
      <w:pPr>
        <w:pStyle w:val="ListBullet"/>
        <w:spacing w:after="80"/>
      </w:pPr>
      <w:r>
        <w:t>Login, forgot password, and account request actions are disabled during loading.</w:t>
      </w:r>
    </w:p>
    <w:p>
      <w:pPr>
        <w:pStyle w:val="ListBullet"/>
        <w:spacing w:after="80"/>
      </w:pPr>
      <w:r>
        <w:t>Error messages are shown in the theme error color.</w:t>
      </w:r>
    </w:p>
    <w:p>
      <w:pPr>
        <w:pStyle w:val="ListBullet"/>
        <w:spacing w:after="80"/>
      </w:pPr>
      <w:r>
        <w:t>Success messages are shown in the theme primary color.</w:t>
      </w:r>
    </w:p>
    <w:p>
      <w:pPr>
        <w:pStyle w:val="ListBullet"/>
        <w:spacing w:after="80"/>
      </w:pPr>
      <w:r>
        <w:t>Invalid mock credentials show: Invalid demo username or password. Use student-demo, parent-demo, or teacher-demo with password.</w:t>
      </w:r>
    </w:p>
    <w:p>
      <w:pPr>
        <w:pStyle w:val="Heading1"/>
      </w:pPr>
      <w:r>
        <w:t>Security And Access Rules</w:t>
      </w:r>
    </w:p>
    <w:p>
      <w:pPr>
        <w:pStyle w:val="ListBullet"/>
        <w:spacing w:after="80"/>
      </w:pPr>
      <w:r>
        <w:t>The login screen does not expose registration.</w:t>
      </w:r>
    </w:p>
    <w:p>
      <w:pPr>
        <w:pStyle w:val="ListBullet"/>
        <w:spacing w:after="80"/>
      </w:pPr>
      <w:r>
        <w:t>The login screen does not expose OTP verification.</w:t>
      </w:r>
    </w:p>
    <w:p>
      <w:pPr>
        <w:pStyle w:val="ListBullet"/>
        <w:spacing w:after="80"/>
      </w:pPr>
      <w:r>
        <w:t>The app does not ask the user to choose Student, Parent, or Teacher during login.</w:t>
      </w:r>
    </w:p>
    <w:p>
      <w:pPr>
        <w:pStyle w:val="ListBullet"/>
        <w:spacing w:after="80"/>
      </w:pPr>
      <w:r>
        <w:t>Role assignment comes from the authenticated account/session.</w:t>
      </w:r>
    </w:p>
    <w:p>
      <w:pPr>
        <w:pStyle w:val="ListBullet"/>
        <w:spacing w:after="80"/>
      </w:pPr>
      <w:r>
        <w:t>The password field obscures typed text.</w:t>
      </w:r>
    </w:p>
    <w:p>
      <w:pPr>
        <w:pStyle w:val="ListBullet"/>
        <w:spacing w:after="80"/>
      </w:pPr>
      <w:r>
        <w:t>Autocorrect and suggestions are disabled for login fields.</w:t>
      </w:r>
    </w:p>
    <w:p>
      <w:pPr>
        <w:pStyle w:val="ListBullet"/>
        <w:spacing w:after="80"/>
      </w:pPr>
      <w:r>
        <w:t>API mode stores access and refresh tokens through TokenStore.</w:t>
      </w:r>
    </w:p>
    <w:p>
      <w:pPr>
        <w:pStyle w:val="ListBullet"/>
        <w:spacing w:after="80"/>
      </w:pPr>
      <w:r>
        <w:t>Unauthenticated users are redirected to /login when trying to access protected app routes.</w:t>
      </w:r>
    </w:p>
    <w:p>
      <w:pPr>
        <w:pStyle w:val="Heading1"/>
      </w:pPr>
      <w:r>
        <w:t>Implementation References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4700"/>
        <w:gridCol w:w="4660"/>
      </w:tblGrid>
      <w:tr>
        <w:trPr>
          <w:tblHeader w:val="true"/>
        </w:trP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File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Responsibility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Mobile/lib/features/authentication/presentation/pages/login_page.dart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Login UI, password reset sheet, account access request sheet, text input behavior.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Mobile/lib/features/authentication/presentation/controllers/auth_controller.dart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Auth state, loading/error/success handling, login/reset/request actions.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Mobile/lib/features/authentication/presentation/providers/auth_providers.dart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Chooses mock or API repository based on AppEnvironment.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Mobile/lib/features/authentication/data/repositories/mock_auth_repository.dart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Demo credentials and simulated auth operations.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Mobile/lib/features/authentication/data/datasources/auth_remote_datasource.dart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Real API endpoints and payloads.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Mobile/lib/features/authentication/data/repositories/api_auth_repository.dart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Token persistence, user cache, API-backed auth lifecycle.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Mobile/lib/app/router.dart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Role-based redirect and bottom navigation destinations.</w:t>
            </w:r>
          </w:p>
        </w:tc>
      </w:tr>
      <w:tr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Mobile/test/widget_test.dart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Widget coverage for login visibility and editable text fields.</w:t>
            </w:r>
          </w:p>
        </w:tc>
      </w:tr>
    </w:tbl>
    <w:p/>
    <w:p>
      <w:pPr>
        <w:pStyle w:val="Heading1"/>
      </w:pPr>
      <w:r>
        <w:t>Anomalies And Gaps Found</w:t>
      </w:r>
    </w:p>
    <w:p>
      <w:pPr>
        <w:pStyle w:val="ListBullet"/>
        <w:spacing w:after="80"/>
      </w:pPr>
      <w:r>
        <w:t>Mock restoreSession returns a Student mock session when a token exists but the in-memory session is gone. After app restart, a previously logged-in parent or teacher mock session may restore as student. Real API mode avoids this by reading cached or remote user data.</w:t>
      </w:r>
    </w:p>
    <w:p>
      <w:pPr>
        <w:pStyle w:val="ListBullet"/>
        <w:spacing w:after="80"/>
      </w:pPr>
      <w:r>
        <w:t>Email and mobile fields only check required/non-required status. Email format and mobile-number format validation can be added later if required by admin workflow.</w:t>
      </w:r>
    </w:p>
    <w:p>
      <w:pPr>
        <w:pStyle w:val="ListBullet"/>
        <w:spacing w:after="80"/>
      </w:pPr>
      <w:r>
        <w:t>Password reset and account access are request-only flows. The mobile app does not complete password change or account creation by itself.</w:t>
      </w:r>
    </w:p>
    <w:p>
      <w:pPr>
        <w:pStyle w:val="ListBullet"/>
        <w:spacing w:after="80"/>
      </w:pPr>
      <w:r>
        <w:t>The role parser defaults unknown role values to student. Backend role values should be validated to avoid accidental student fallback.</w:t>
      </w:r>
    </w:p>
    <w:p>
      <w:pPr>
        <w:pStyle w:val="ListBullet"/>
        <w:spacing w:after="80"/>
      </w:pPr>
      <w:r>
        <w:t>Keyboard forcing uses SystemChannels.textInput.show as an emulator compatibility workaround. It is useful for the current emulator issue, but should be monitored on physical devices.</w:t>
      </w:r>
    </w:p>
    <w:p>
      <w:pPr>
        <w:pStyle w:val="Heading1"/>
      </w:pPr>
      <w:r>
        <w:t>Recommended Next Improvements</w:t>
      </w:r>
    </w:p>
    <w:p>
      <w:pPr>
        <w:pStyle w:val="ListBullet"/>
        <w:spacing w:after="80"/>
      </w:pPr>
      <w:r>
        <w:t>Persist mock user role or clear mock tokens on app restart so demo restoreSession keeps the same role.</w:t>
      </w:r>
    </w:p>
    <w:p>
      <w:pPr>
        <w:pStyle w:val="ListBullet"/>
        <w:spacing w:after="80"/>
      </w:pPr>
      <w:r>
        <w:t>Add backend contract tests for login response role mapping before switching USE_MOCKS=false.</w:t>
      </w:r>
    </w:p>
    <w:p>
      <w:pPr>
        <w:pStyle w:val="ListBullet"/>
        <w:spacing w:after="80"/>
      </w:pPr>
      <w:r>
        <w:t>Add optional email/mobile format validation if the school admin workflow requires clean contact data.</w:t>
      </w:r>
    </w:p>
    <w:p>
      <w:pPr>
        <w:pStyle w:val="ListBullet"/>
        <w:spacing w:after="80"/>
      </w:pPr>
      <w:r>
        <w:t>Add localized strings for English and Urdu instead of hard-coded login copy.</w:t>
      </w:r>
    </w:p>
    <w:p>
      <w:pPr>
        <w:pStyle w:val="ListBullet"/>
        <w:spacing w:after="80"/>
      </w:pPr>
      <w:r>
        <w:t>Consider a password visibility toggle if users request it, while keeping username/password-only authentication.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RankUp Education - Login Screen Functionality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